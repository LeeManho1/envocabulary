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IELTS Vocabulary — Collocations &amp; Examples</w:t>
      </w:r>
    </w:p>
    <w:p>
      <w:pPr>
        <w:jc w:val="center"/>
      </w:pPr>
      <w:r>
        <w:rPr>
          <w:b/>
          <w:sz w:val="22"/>
        </w:rPr>
        <w:t>第二份｜相近意思分組｜實用詞組｜自然例句</w:t>
      </w:r>
    </w:p>
    <w:p>
      <w:pPr>
        <w:spacing w:after="160"/>
      </w:pPr>
      <w:r>
        <w:rPr>
          <w:b/>
        </w:rPr>
        <w:t>學習重點：</w:t>
      </w:r>
      <w:r>
        <w:t xml:space="preserve"> 優先記「單詞 + 常見搭配 + 句子」，不要孤立地背單詞。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4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複習方法：</w:t>
            </w:r>
            <w:r>
              <w:t xml:space="preserve"> 先遮住中文意思，看英文搭配造句；再遮住搭配，只看單詞回想實用詞組。</w:t>
            </w:r>
          </w:p>
        </w:tc>
      </w:tr>
    </w:tbl>
    <w:p/>
    <w:p>
      <w:pPr>
        <w:pStyle w:val="Heading1"/>
      </w:pPr>
      <w:r>
        <w:t>1. 工作、職業與企業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87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7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85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firm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n. 公司；企業 / adj. 堅定的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a large firm</w:t>
            </w:r>
          </w:p>
          <w:p>
            <w:pPr>
              <w:spacing w:after="0"/>
            </w:pPr>
            <w:r>
              <w:t>• a law firm</w:t>
            </w:r>
          </w:p>
          <w:p>
            <w:pPr>
              <w:spacing w:after="0"/>
            </w:pPr>
            <w:r>
              <w:t>• a firm decision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She works for a large firm in the technology sector.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workforce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n. 勞動力；員工總體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• the workforce</w:t>
            </w:r>
          </w:p>
          <w:p>
            <w:pPr>
              <w:spacing w:after="0"/>
            </w:pPr>
            <w:r>
              <w:t>• skilled workforce</w:t>
            </w:r>
          </w:p>
          <w:p>
            <w:pPr>
              <w:spacing w:after="0"/>
            </w:pPr>
            <w:r>
              <w:t>• the global workforce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Technology is changing the skills required by the modern workforce.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candidate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n. 候選人；求職者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a strong candidate</w:t>
            </w:r>
          </w:p>
          <w:p>
            <w:pPr>
              <w:spacing w:after="0"/>
            </w:pPr>
            <w:r>
              <w:t>• a suitable candidate</w:t>
            </w:r>
          </w:p>
          <w:p>
            <w:pPr>
              <w:spacing w:after="0"/>
            </w:pPr>
            <w:r>
              <w:t>• a job candidate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She is a strong candidate for the position because of her experience.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resume (CV)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n. 履歷；個人簡歷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• send a resume</w:t>
            </w:r>
          </w:p>
          <w:p>
            <w:pPr>
              <w:spacing w:after="0"/>
            </w:pPr>
            <w:r>
              <w:t>• update your resume</w:t>
            </w:r>
          </w:p>
          <w:p>
            <w:pPr>
              <w:spacing w:after="0"/>
            </w:pPr>
            <w:r>
              <w:t>• submit a resume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You should update your resume before applying for a new job.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entrepreneur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n. 企業家；創業者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a successful entrepreneur</w:t>
            </w:r>
          </w:p>
          <w:p>
            <w:pPr>
              <w:spacing w:after="0"/>
            </w:pPr>
            <w:r>
              <w:t>• young entrepreneurs</w:t>
            </w:r>
          </w:p>
          <w:p>
            <w:pPr>
              <w:spacing w:after="0"/>
            </w:pPr>
            <w:r>
              <w:t>• entrepreneurial skills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Many young entrepreneurs use technology to launch new businesses.</w:t>
            </w:r>
          </w:p>
        </w:tc>
      </w:tr>
    </w:tbl>
    <w:p>
      <w:pPr>
        <w:spacing w:after="20"/>
      </w:pPr>
    </w:p>
    <w:p>
      <w:pPr>
        <w:pStyle w:val="Heading1"/>
      </w:pPr>
      <w:r>
        <w:t>2. 商業形式與公司結構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87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7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85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sole trader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n. 個體經營者；獨資經營者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operate as a sole trader</w:t>
            </w:r>
          </w:p>
          <w:p>
            <w:pPr>
              <w:spacing w:after="0"/>
            </w:pPr>
            <w:r>
              <w:t>• a sole-trader business</w:t>
            </w:r>
          </w:p>
          <w:p>
            <w:pPr>
              <w:spacing w:after="0"/>
            </w:pPr>
            <w:r>
              <w:t>• become a sole trader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A sole trader has complete control over the business but is personally responsible for its debts.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limited liability company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n. 有限責任公司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• set up a limited liability company</w:t>
            </w:r>
          </w:p>
          <w:p>
            <w:pPr>
              <w:spacing w:after="0"/>
            </w:pPr>
            <w:r>
              <w:t>• a limited liability company</w:t>
            </w:r>
          </w:p>
          <w:p>
            <w:pPr>
              <w:spacing w:after="0"/>
            </w:pPr>
            <w:r>
              <w:t>• company owners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They decided to set up a limited liability company to separate the business from their personal finances.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annual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adj. 每年的；年度的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annual income</w:t>
            </w:r>
          </w:p>
          <w:p>
            <w:pPr>
              <w:spacing w:after="0"/>
            </w:pPr>
            <w:r>
              <w:t>• annual report</w:t>
            </w:r>
          </w:p>
          <w:p>
            <w:pPr>
              <w:spacing w:after="0"/>
            </w:pPr>
            <w:r>
              <w:t>• annual revenue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The company publishes an annual report on its financial performance.</w:t>
            </w:r>
          </w:p>
        </w:tc>
      </w:tr>
    </w:tbl>
    <w:p>
      <w:pPr>
        <w:spacing w:after="20"/>
      </w:pPr>
    </w:p>
    <w:p>
      <w:pPr>
        <w:pStyle w:val="Heading1"/>
      </w:pPr>
      <w:r>
        <w:t>3. 健康、體重與人口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87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7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85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lifespan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n. 壽命；使用壽命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average lifespan</w:t>
            </w:r>
          </w:p>
          <w:p>
            <w:pPr>
              <w:spacing w:after="0"/>
            </w:pPr>
            <w:r>
              <w:t>• life expectancy and lifespan</w:t>
            </w:r>
          </w:p>
          <w:p>
            <w:pPr>
              <w:spacing w:after="0"/>
            </w:pPr>
            <w:r>
              <w:t>• increase lifespan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Regular exercise may help people maintain a healthier lifestyle and increase their lifespan.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obese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adj. 肥胖的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• become obese</w:t>
            </w:r>
          </w:p>
          <w:p>
            <w:pPr>
              <w:spacing w:after="0"/>
            </w:pPr>
            <w:r>
              <w:t>• obese adults</w:t>
            </w:r>
          </w:p>
          <w:p>
            <w:pPr>
              <w:spacing w:after="0"/>
            </w:pPr>
            <w:r>
              <w:t>• severely obese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Children who are severely obese may face a higher risk of health problems.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obesity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n. 肥胖；肥胖症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childhood obesity</w:t>
            </w:r>
          </w:p>
          <w:p>
            <w:pPr>
              <w:spacing w:after="0"/>
            </w:pPr>
            <w:r>
              <w:t>• the obesity rate</w:t>
            </w:r>
          </w:p>
          <w:p>
            <w:pPr>
              <w:spacing w:after="0"/>
            </w:pPr>
            <w:r>
              <w:t>• tackle obesity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Governments should take action to tackle childhood obesity.</w:t>
            </w:r>
          </w:p>
        </w:tc>
      </w:tr>
    </w:tbl>
    <w:p>
      <w:pPr>
        <w:spacing w:after="20"/>
      </w:pPr>
    </w:p>
    <w:p>
      <w:pPr>
        <w:pStyle w:val="Heading1"/>
      </w:pPr>
      <w:r>
        <w:t>4. 科技與電子設備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87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7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85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tablet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n. 平板電腦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a tablet computer</w:t>
            </w:r>
          </w:p>
          <w:p>
            <w:pPr>
              <w:spacing w:after="0"/>
            </w:pPr>
            <w:r>
              <w:t>• use a tablet</w:t>
            </w:r>
          </w:p>
          <w:p>
            <w:pPr>
              <w:spacing w:after="0"/>
            </w:pPr>
            <w:r>
              <w:t>• tablet device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Students can use a tablet to access digital textbooks and online resources.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console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n. 遊戲主機；控制台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• a game console</w:t>
            </w:r>
          </w:p>
          <w:p>
            <w:pPr>
              <w:spacing w:after="0"/>
            </w:pPr>
            <w:r>
              <w:t>• a gaming console</w:t>
            </w:r>
          </w:p>
          <w:p>
            <w:pPr>
              <w:spacing w:after="0"/>
            </w:pPr>
            <w:r>
              <w:t>• console games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Many teenagers spend their free time playing games on a gaming console.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bend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v. 彎曲；使彎曲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bend a wire</w:t>
            </w:r>
          </w:p>
          <w:p>
            <w:pPr>
              <w:spacing w:after="0"/>
            </w:pPr>
            <w:r>
              <w:t>• bend down</w:t>
            </w:r>
          </w:p>
          <w:p>
            <w:pPr>
              <w:spacing w:after="0"/>
            </w:pPr>
            <w:r>
              <w:t>• bend easily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This material is flexible enough to bend without breaking.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rigid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adj. 僵硬的；嚴格死板的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• rigid structure</w:t>
            </w:r>
          </w:p>
          <w:p>
            <w:pPr>
              <w:spacing w:after="0"/>
            </w:pPr>
            <w:r>
              <w:t>• rigid rules</w:t>
            </w:r>
          </w:p>
          <w:p>
            <w:pPr>
              <w:spacing w:after="0"/>
            </w:pPr>
            <w:r>
              <w:t>• a rigid system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A rigid education system may make it difficult for schools to respond to students’ needs.</w:t>
            </w:r>
          </w:p>
        </w:tc>
      </w:tr>
    </w:tbl>
    <w:p>
      <w:pPr>
        <w:spacing w:after="20"/>
      </w:pPr>
    </w:p>
    <w:p>
      <w:pPr>
        <w:pStyle w:val="Heading1"/>
      </w:pPr>
      <w:r>
        <w:t>5. 能源與環境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87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7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85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petroleum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n. 石油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petroleum products</w:t>
            </w:r>
          </w:p>
          <w:p>
            <w:pPr>
              <w:spacing w:after="0"/>
            </w:pPr>
            <w:r>
              <w:t>• petroleum industry</w:t>
            </w:r>
          </w:p>
          <w:p>
            <w:pPr>
              <w:spacing w:after="0"/>
            </w:pPr>
            <w:r>
              <w:t>• crude petroleum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Many countries are trying to reduce their dependence on petroleum products.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emission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n. 排放；排放物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• carbon emissions</w:t>
            </w:r>
          </w:p>
          <w:p>
            <w:pPr>
              <w:spacing w:after="0"/>
            </w:pPr>
            <w:r>
              <w:t>• vehicle emissions</w:t>
            </w:r>
          </w:p>
          <w:p>
            <w:pPr>
              <w:spacing w:after="0"/>
            </w:pPr>
            <w:r>
              <w:t>• reduce emissions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Using public transport can help reduce vehicle emissions.</w:t>
            </w:r>
          </w:p>
        </w:tc>
      </w:tr>
    </w:tbl>
    <w:p>
      <w:pPr>
        <w:spacing w:after="20"/>
      </w:pPr>
    </w:p>
    <w:p>
      <w:pPr>
        <w:pStyle w:val="Heading1"/>
      </w:pPr>
      <w:r>
        <w:t>6. 移民與人口流動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87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7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85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émigré (emigre)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n. 移居海外者；通常帶有政治流亡語境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political émigré</w:t>
            </w:r>
          </w:p>
          <w:p>
            <w:pPr>
              <w:spacing w:after="0"/>
            </w:pPr>
            <w:r>
              <w:t>• émigré community</w:t>
            </w:r>
          </w:p>
          <w:p>
            <w:pPr>
              <w:spacing w:after="0"/>
            </w:pPr>
            <w:r>
              <w:t>• émigré writers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The city became home to a large community of émigrés who had left their countries for political reasons.</w:t>
            </w:r>
          </w:p>
        </w:tc>
      </w:tr>
    </w:tbl>
    <w:p>
      <w:pPr>
        <w:spacing w:after="20"/>
      </w:pPr>
    </w:p>
    <w:p>
      <w:pPr>
        <w:pStyle w:val="Heading1"/>
      </w:pPr>
      <w:r>
        <w:t>7. 場所與休閒設施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87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7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85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aquarium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n. 水族館；水族箱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visit an aquarium</w:t>
            </w:r>
          </w:p>
          <w:p>
            <w:pPr>
              <w:spacing w:after="0"/>
            </w:pPr>
            <w:r>
              <w:t>• a public aquarium</w:t>
            </w:r>
          </w:p>
          <w:p>
            <w:pPr>
              <w:spacing w:after="0"/>
            </w:pPr>
            <w:r>
              <w:t>• an aquarium tank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The city plans to build a new public aquarium near the harbour.</w:t>
            </w:r>
          </w:p>
        </w:tc>
      </w:tr>
    </w:tbl>
    <w:p>
      <w:pPr>
        <w:spacing w:after="20"/>
      </w:pPr>
    </w:p>
    <w:p>
      <w:pPr>
        <w:pStyle w:val="Heading1"/>
      </w:pPr>
      <w:r>
        <w:t>8. 評價、態度與優缺點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587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Word</w:t>
            </w:r>
          </w:p>
        </w:tc>
        <w:tc>
          <w:tcPr>
            <w:tcW w:type="dxa" w:w="1871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Core meaning</w:t>
            </w:r>
          </w:p>
        </w:tc>
        <w:tc>
          <w:tcPr>
            <w:tcW w:type="dxa" w:w="351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Useful collocations</w:t>
            </w:r>
          </w:p>
        </w:tc>
        <w:tc>
          <w:tcPr>
            <w:tcW w:type="dxa" w:w="3855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undeniable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adj. 不可否認的；確鑿的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an undeniable fact</w:t>
            </w:r>
          </w:p>
          <w:p>
            <w:pPr>
              <w:spacing w:after="0"/>
            </w:pPr>
            <w:r>
              <w:t>• undeniable evidence</w:t>
            </w:r>
          </w:p>
          <w:p>
            <w:pPr>
              <w:spacing w:after="0"/>
            </w:pPr>
            <w:r>
              <w:t>• the undeniable benefits of...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There are undeniable benefits to learning a second language.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apathetic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adj. 冷漠的；缺乏興趣的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• become apathetic</w:t>
            </w:r>
          </w:p>
          <w:p>
            <w:pPr>
              <w:spacing w:after="0"/>
            </w:pPr>
            <w:r>
              <w:t>• politically apathetic</w:t>
            </w:r>
          </w:p>
          <w:p>
            <w:pPr>
              <w:spacing w:after="0"/>
            </w:pPr>
            <w:r>
              <w:t>• an apathetic attitude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Young people may become apathetic if they feel that their opinions are ignored.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merit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n. 優點；價值 / v. 值得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• the merits of...</w:t>
            </w:r>
          </w:p>
          <w:p>
            <w:pPr>
              <w:spacing w:after="0"/>
            </w:pPr>
            <w:r>
              <w:t>• have merit</w:t>
            </w:r>
          </w:p>
          <w:p>
            <w:pPr>
              <w:spacing w:after="0"/>
            </w:pPr>
            <w:r>
              <w:t>• merit consideration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</w:rPr>
              <w:t>The proposal has considerable merit because it could reduce traffic congestion.</w:t>
            </w:r>
          </w:p>
        </w:tc>
      </w:tr>
      <w:tr>
        <w:trPr>
          <w:cantSplit w:val="true"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demerit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n. 缺點；缺失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• the demerits of...</w:t>
            </w:r>
          </w:p>
          <w:p>
            <w:pPr>
              <w:spacing w:after="0"/>
            </w:pPr>
            <w:r>
              <w:t>• a major demerit</w:t>
            </w:r>
          </w:p>
          <w:p>
            <w:pPr>
              <w:spacing w:after="0"/>
            </w:pPr>
            <w:r>
              <w:t>• advantages and demerits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One major demerit of the plan is its high cost.</w:t>
            </w:r>
          </w:p>
        </w:tc>
      </w:tr>
    </w:tbl>
    <w:p>
      <w:pPr>
        <w:spacing w:after="20"/>
      </w:pPr>
    </w:p>
    <w:p>
      <w:pPr>
        <w:pStyle w:val="Heading1"/>
      </w:pPr>
      <w:r>
        <w:t>優先熟記的高頻搭配</w:t>
      </w:r>
    </w:p>
    <w:p>
      <w:pPr>
        <w:pStyle w:val="ListBullet"/>
        <w:spacing w:after="0"/>
      </w:pPr>
      <w:r>
        <w:t>the workforce / a skilled workforce</w:t>
      </w:r>
    </w:p>
    <w:p>
      <w:pPr>
        <w:pStyle w:val="ListBullet"/>
        <w:spacing w:after="0"/>
      </w:pPr>
      <w:r>
        <w:t>a strong candidate / update your resume</w:t>
      </w:r>
    </w:p>
    <w:p>
      <w:pPr>
        <w:pStyle w:val="ListBullet"/>
        <w:spacing w:after="0"/>
      </w:pPr>
      <w:r>
        <w:t>a successful entrepreneur</w:t>
      </w:r>
    </w:p>
    <w:p>
      <w:pPr>
        <w:pStyle w:val="ListBullet"/>
        <w:spacing w:after="0"/>
      </w:pPr>
      <w:r>
        <w:t>set up a limited liability company</w:t>
      </w:r>
    </w:p>
    <w:p>
      <w:pPr>
        <w:pStyle w:val="ListBullet"/>
        <w:spacing w:after="0"/>
      </w:pPr>
      <w:r>
        <w:t>annual income / annual revenue</w:t>
      </w:r>
    </w:p>
    <w:p>
      <w:pPr>
        <w:pStyle w:val="ListBullet"/>
        <w:spacing w:after="0"/>
      </w:pPr>
      <w:r>
        <w:t>average lifespan / childhood obesity</w:t>
      </w:r>
    </w:p>
    <w:p>
      <w:pPr>
        <w:pStyle w:val="ListBullet"/>
        <w:spacing w:after="0"/>
      </w:pPr>
      <w:r>
        <w:t>a gaming console / a tablet device</w:t>
      </w:r>
    </w:p>
    <w:p>
      <w:pPr>
        <w:pStyle w:val="ListBullet"/>
        <w:spacing w:after="0"/>
      </w:pPr>
      <w:r>
        <w:t>rigid rules / carbon emissions</w:t>
      </w:r>
    </w:p>
    <w:p>
      <w:pPr>
        <w:pStyle w:val="ListBullet"/>
        <w:spacing w:after="0"/>
      </w:pPr>
      <w:r>
        <w:t>reduce emissions / petroleum products</w:t>
      </w:r>
    </w:p>
    <w:p>
      <w:pPr>
        <w:pStyle w:val="ListBullet"/>
        <w:spacing w:after="0"/>
      </w:pPr>
      <w:r>
        <w:t>an undeniable fact / the merits of...</w:t>
      </w:r>
    </w:p>
    <w:p>
      <w:pPr>
        <w:spacing w:before="160"/>
      </w:pPr>
      <w:r>
        <w:rPr>
          <w:b/>
        </w:rPr>
        <w:t>小提醒：</w:t>
      </w:r>
      <w:r>
        <w:t xml:space="preserve"> 你輸入的「aqquarium」正確拼寫是 aquarium；「emigre」也可寫作 émigré。émigré 通常指離開本國、常帶有政治原因或流亡語境的人。</w:t>
      </w:r>
    </w:p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IELTS Vocabulary Study — Collocations &amp; Examples · Set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Vocabulary — Collocations &amp; Examples — Set 2</dc:title>
  <dc:subject>Grouped vocabulary with practical collocations and example sentences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