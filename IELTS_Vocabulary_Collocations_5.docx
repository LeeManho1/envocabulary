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5 — IELTS Vocabulary</w:t>
      </w:r>
    </w:p>
    <w:p>
      <w:pPr>
        <w:jc w:val="center"/>
      </w:pPr>
      <w:r>
        <w:rPr>
          <w:color w:val="5A5A5A"/>
          <w:sz w:val="19"/>
        </w:rPr>
        <w:t>Grouped by meaning • Useful collocations • Natural IELTS-style examples</w:t>
      </w:r>
    </w:p>
    <w:p>
      <w:pPr>
        <w:pStyle w:val="SmallNote"/>
      </w:pPr>
      <w:r>
        <w:t>本組依照你筆記中的詞彙整理；以實用搭配和 IELTS 常見語境為主。</w:t>
      </w:r>
    </w:p>
    <w:p>
      <w:pPr>
        <w:pStyle w:val="Heading1"/>
      </w:pPr>
      <w:r>
        <w:t>1. Health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asthma</w:t>
            </w:r>
            <w:r>
              <w:rPr>
                <w:sz w:val="18"/>
              </w:rPr>
              <w:br/>
              <w:t>n. 哮喘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suffer from asthma  |  an asthma attack  |  asthma symptoms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Air pollution can trigger an asthma attack.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bronchitis</w:t>
            </w:r>
            <w:r>
              <w:rPr>
                <w:sz w:val="18"/>
              </w:rPr>
              <w:br/>
              <w:t>n. 支氣管炎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acute bronchitis  |  chronic bronchitis  |  suffer from bronchitis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Smoking increases the risk of chronic bronchitis.</w:t>
            </w:r>
          </w:p>
        </w:tc>
      </w:tr>
    </w:tbl>
    <w:p/>
    <w:p>
      <w:pPr>
        <w:pStyle w:val="Heading1"/>
      </w:pPr>
      <w:r>
        <w:t>2. Restriction, isolation &amp; selective choice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isolation</w:t>
            </w:r>
            <w:r>
              <w:rPr>
                <w:sz w:val="18"/>
              </w:rPr>
              <w:br/>
              <w:t>n. 隔離；孤立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social isolation  |  complete isolation  |  isolation from society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Social isolation can have a negative effect on mental health.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restriction</w:t>
            </w:r>
            <w:r>
              <w:rPr>
                <w:sz w:val="18"/>
              </w:rPr>
              <w:br/>
              <w:t>n. 限制；約束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impose restrictions  |  travel restrictions  |  strict restrictions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government introduced strict restrictions to control the spread of the disease.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selectively</w:t>
            </w:r>
            <w:r>
              <w:rPr>
                <w:sz w:val="18"/>
              </w:rPr>
              <w:br/>
              <w:t>adv. 有選擇地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selectively choose  |  selectively use  |  selectively target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selectively hires applicants with relevant experience.</w:t>
            </w:r>
          </w:p>
        </w:tc>
      </w:tr>
    </w:tbl>
    <w:p/>
    <w:p>
      <w:pPr>
        <w:pStyle w:val="Heading1"/>
      </w:pPr>
      <w:r>
        <w:t>3. Quality of products, systems &amp;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portable</w:t>
            </w:r>
            <w:r>
              <w:rPr>
                <w:sz w:val="18"/>
              </w:rPr>
              <w:br/>
              <w:t>adj. 便攜的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portable device  |  portable computer  |  highly portable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portable device allows students to study almost anywhere.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readability</w:t>
            </w:r>
            <w:r>
              <w:rPr>
                <w:sz w:val="18"/>
              </w:rPr>
              <w:br/>
              <w:t>n. 可讀性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improve readability  |  readability of text  |  enhance readability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Shorter sentences can improve the readability of academic writing.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reliability</w:t>
            </w:r>
            <w:r>
              <w:rPr>
                <w:sz w:val="18"/>
              </w:rPr>
              <w:br/>
              <w:t>n. 可靠性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reliability of a system  |  improve reliability  |  high reliability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Regular maintenance can improve the reliability of the system.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sophisticated</w:t>
            </w:r>
            <w:r>
              <w:rPr>
                <w:sz w:val="18"/>
              </w:rPr>
              <w:br/>
              <w:t>adj. 複雜先進的；精密的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sophisticated technology  |  sophisticated system  |  highly sophisticated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Modern hospitals rely on sophisticated medical technology.</w:t>
            </w:r>
          </w:p>
        </w:tc>
      </w:tr>
    </w:tbl>
    <w:p/>
    <w:p>
      <w:pPr>
        <w:pStyle w:val="Heading1"/>
      </w:pPr>
      <w:r>
        <w:t>4. Crime, damage &amp; exposure of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reveal</w:t>
            </w:r>
            <w:r>
              <w:rPr>
                <w:sz w:val="18"/>
              </w:rPr>
              <w:br/>
              <w:t>v. 揭露；揭示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reveal information  |  reveal the truth  |  reveal that...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investigation revealed serious problems within the organisation.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robbery</w:t>
            </w:r>
            <w:r>
              <w:rPr>
                <w:sz w:val="18"/>
              </w:rPr>
              <w:br/>
              <w:t>n. 搶劫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armed robbery  |  bank robbery  |  commit a robbery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police are investigating an armed robbery.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sabotage</w:t>
            </w:r>
            <w:r>
              <w:rPr>
                <w:sz w:val="18"/>
              </w:rPr>
              <w:br/>
              <w:t>v. 蓄意破壞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sabotage a system  |  sabotage an operation  |  deliberate sabotage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attackers attempted to sabotage the company’s computer system.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libellous</w:t>
            </w:r>
            <w:r>
              <w:rPr>
                <w:sz w:val="18"/>
              </w:rPr>
              <w:br/>
              <w:t>adj. 誹謗的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libellous statement  |  libellous claim  |  libellous remarks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newspaper was sued for publishing a libellous statement.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convict</w:t>
            </w:r>
            <w:r>
              <w:rPr>
                <w:sz w:val="18"/>
              </w:rPr>
              <w:br/>
              <w:t>n. 罪犯；已被定罪者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convicted criminal  |  a former convict  |  release a convict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programme aims to help former convicts return to society.</w:t>
            </w:r>
          </w:p>
        </w:tc>
      </w:tr>
    </w:tbl>
    <w:p/>
    <w:p>
      <w:pPr>
        <w:pStyle w:val="Heading1"/>
      </w:pPr>
      <w:r>
        <w:t>5. Motivation, emotions &amp; social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motivation</w:t>
            </w:r>
            <w:r>
              <w:rPr>
                <w:sz w:val="18"/>
              </w:rPr>
              <w:br/>
              <w:t>n. 動力；動機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strong motivation  |  source of motivation  |  lack of motivation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Students need strong motivation to maintain long-term progress.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frustrated</w:t>
            </w:r>
            <w:r>
              <w:rPr>
                <w:sz w:val="18"/>
              </w:rPr>
              <w:br/>
              <w:t>adj. 沮喪的；受挫的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feel frustrated  |  be frustrated by  |  increasingly frustrated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Many students feel frustrated by a lack of progress.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poverty</w:t>
            </w:r>
            <w:r>
              <w:rPr>
                <w:sz w:val="18"/>
              </w:rPr>
              <w:br/>
              <w:t>n. 貧困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reduce poverty  |  alleviate poverty  |  poverty rate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Governments should invest in education to reduce poverty.</w:t>
            </w:r>
          </w:p>
        </w:tc>
      </w:tr>
    </w:tbl>
    <w:p/>
    <w:p>
      <w:pPr>
        <w:pStyle w:val="Heading1"/>
      </w:pPr>
      <w:r>
        <w:t>6. Money, costs &amp; business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costly</w:t>
            </w:r>
            <w:r>
              <w:rPr>
                <w:sz w:val="18"/>
              </w:rPr>
              <w:br/>
              <w:t>adj. 昂貴的；代價高的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costly mistake  |  costly repairs  |  costly project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Poor planning can lead to costly mistakes.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expenses</w:t>
            </w:r>
            <w:r>
              <w:rPr>
                <w:sz w:val="18"/>
              </w:rPr>
              <w:br/>
              <w:t>n. 開支；費用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living expenses  |  medical expenses  |  cover expenses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International students need to budget carefully for living expenses.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enquire</w:t>
            </w:r>
            <w:r>
              <w:rPr>
                <w:sz w:val="18"/>
              </w:rPr>
              <w:br/>
              <w:t>v. 詢問（英式拼法）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enquire about  |  enquire whether  |  make an enquiry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Please enquire about the course requirements before applying.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domestic</w:t>
            </w:r>
            <w:r>
              <w:rPr>
                <w:sz w:val="18"/>
              </w:rPr>
              <w:br/>
              <w:t>adj. 國內的；家庭的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domestic market  |  domestic flights  |  domestic demand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is trying to expand in the domestic market.</w:t>
            </w:r>
          </w:p>
        </w:tc>
      </w:tr>
    </w:tbl>
    <w:p/>
    <w:p>
      <w:pPr>
        <w:pStyle w:val="Heading1"/>
      </w:pPr>
      <w:r>
        <w:t>7. Places, buildings &amp;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industrial estate</w:t>
            </w:r>
            <w:r>
              <w:rPr>
                <w:sz w:val="18"/>
              </w:rPr>
              <w:br/>
              <w:t>n. 工業區；工業園區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on an industrial estate  |  develop an industrial estate  |  industrial estate units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factory is located on an industrial estate outside the city.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renovate</w:t>
            </w:r>
            <w:r>
              <w:rPr>
                <w:sz w:val="18"/>
              </w:rPr>
              <w:br/>
              <w:t>v. 翻新；整修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renovate a building  |  completely renovated  |  renovation work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old library was renovated and reopened last year.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reroute</w:t>
            </w:r>
            <w:r>
              <w:rPr>
                <w:sz w:val="18"/>
              </w:rPr>
              <w:br/>
              <w:t>v. 改變路線；重新安排路線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reroute traffic  |  reroute a flight  |  reroute a bus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police had to reroute traffic because of the accident.</w:t>
            </w:r>
          </w:p>
        </w:tc>
      </w:tr>
    </w:tbl>
    <w:p/>
    <w:p>
      <w:pPr>
        <w:pStyle w:val="Heading1"/>
      </w:pPr>
      <w:r>
        <w:t>8. Reduce harm or difficulty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alleviate</w:t>
            </w:r>
            <w:r>
              <w:rPr>
                <w:sz w:val="18"/>
              </w:rPr>
              <w:br/>
              <w:t>v. 減輕；緩解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alleviate poverty  |  alleviate pain  |  alleviate stress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Better public services can help alleviate poverty.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mitigate</w:t>
            </w:r>
            <w:r>
              <w:rPr>
                <w:sz w:val="18"/>
              </w:rPr>
              <w:br/>
              <w:t>v. 減輕；緩和（不良影響）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mitigate risks  |  mitigate the impact  |  mitigate the effects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company introduced new measures to mitigate the risks.</w:t>
            </w:r>
          </w:p>
        </w:tc>
      </w:tr>
    </w:tbl>
    <w:p/>
    <w:p>
      <w:pPr>
        <w:pStyle w:val="Heading1"/>
      </w:pPr>
      <w:r>
        <w:t>9. Printing, tragedy &amp; wonder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Word / meaning</w:t>
            </w:r>
          </w:p>
        </w:tc>
        <w:tc>
          <w:tcPr>
            <w:tcW w:type="dxa" w:w="3969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Useful collocations</w:t>
            </w:r>
          </w:p>
        </w:tc>
        <w:tc>
          <w:tcPr>
            <w:tcW w:type="dxa" w:w="3402"/>
            <w:shd w:fill="EAF1F8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Example sentence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lithography</w:t>
            </w:r>
            <w:r>
              <w:rPr>
                <w:sz w:val="18"/>
              </w:rPr>
              <w:br/>
              <w:t>n. 平版印刷術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lithographic printing  |  traditional lithography  |  lithographic process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Lithography played an important role in the history of printing.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tragedy</w:t>
            </w:r>
            <w:r>
              <w:rPr>
                <w:sz w:val="18"/>
              </w:rPr>
              <w:br/>
              <w:t>n. 悲劇；慘劇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national tragedy  |  a tragic accident  |  personal tragedy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accident was a terrible tragedy for the local community.</w:t>
            </w:r>
          </w:p>
        </w:tc>
      </w:tr>
      <w:tr>
        <w:tc>
          <w:tcPr>
            <w:tcW w:type="dxa" w:w="1701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marvel</w:t>
            </w:r>
            <w:r>
              <w:rPr>
                <w:sz w:val="18"/>
              </w:rPr>
              <w:br/>
              <w:t>n. 奇蹟；令人驚嘆的事物</w:t>
            </w:r>
          </w:p>
        </w:tc>
        <w:tc>
          <w:tcPr>
            <w:tcW w:type="dxa" w:w="3969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a modern marvel  |  a marvel of engineering  |  technological marvel</w:t>
            </w:r>
          </w:p>
        </w:tc>
        <w:tc>
          <w:tcPr>
            <w:tcW w:type="dxa" w:w="3402"/>
            <w:vAlign w:val="top"/>
            <w:tcBorders>
              <w:top w:val="single" w:sz="4" w:space="0" w:color="B7C5D3"/>
              <w:left w:val="single" w:sz="4" w:space="0" w:color="B7C5D3"/>
              <w:bottom w:val="single" w:sz="4" w:space="0" w:color="B7C5D3"/>
              <w:right w:val="single" w:sz="4" w:space="0" w:color="B7C5D3"/>
            </w:tcBorders>
          </w:tcPr>
          <w:p>
            <w:pPr>
              <w:spacing w:after="0"/>
            </w:pPr>
            <w:r>
              <w:rPr>
                <w:sz w:val="18"/>
              </w:rPr>
              <w:t>The bridge is considered a modern marvel of engineering.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Week 5  |  IELTS Vocabulary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dEntry">
    <w:name w:val="Word Entry"/>
    <w:pPr>
      <w:spacing w:before="80" w:after="20"/>
    </w:pPr>
    <w:rPr>
      <w:rFonts w:ascii="Noto Sans CJK TC" w:hAnsi="Noto Sans CJK TC" w:eastAsia="Noto Sans CJK TC"/>
      <w:b/>
      <w:sz w:val="21"/>
    </w:rPr>
  </w:style>
  <w:style w:type="paragraph" w:customStyle="1" w:styleId="SmallNote">
    <w:name w:val="Small Note"/>
    <w:pPr>
      <w:spacing w:after="60"/>
    </w:pPr>
    <w:rPr>
      <w:rFonts w:ascii="Noto Sans CJK TC" w:hAnsi="Noto Sans CJK TC" w:eastAsia="Noto Sans CJK T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