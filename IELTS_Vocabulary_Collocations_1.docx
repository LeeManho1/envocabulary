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IELTS Vocabulary — Collocations &amp; Examples</w:t>
      </w:r>
    </w:p>
    <w:p>
      <w:pPr>
        <w:jc w:val="center"/>
      </w:pPr>
      <w:r>
        <w:rPr>
          <w:b/>
          <w:sz w:val="22"/>
        </w:rPr>
        <w:t>相近意思分組｜實用詞組｜自然例句</w:t>
      </w:r>
    </w:p>
    <w:p>
      <w:pPr>
        <w:spacing w:after="160"/>
      </w:pPr>
      <w:r>
        <w:rPr>
          <w:b/>
        </w:rPr>
        <w:t>學習重點：</w:t>
      </w:r>
      <w:r>
        <w:t>不要只記單個單詞，優先記「單詞 + 常見搭配 + 句子」。IELTS Writing 的 Lexical Resource 會關注詞彙的範圍、準確性、適切性，以及 collocation 的使用。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複習方法：</w:t>
            </w:r>
            <w:r>
              <w:t xml:space="preserve"> 先遮住中文意思，看英文搭配造句；再遮住搭配，只看單詞回想常用片語。</w:t>
            </w:r>
          </w:p>
        </w:tc>
      </w:tr>
    </w:tbl>
    <w:p/>
    <w:p>
      <w:pPr>
        <w:pStyle w:val="Heading1"/>
      </w:pPr>
      <w:r>
        <w:t>1. 城市、交通與空間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urban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adj. 城市的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urban areas</w:t>
            </w:r>
          </w:p>
          <w:p>
            <w:pPr>
              <w:spacing w:after="0"/>
            </w:pPr>
            <w:r>
              <w:t>• urban development</w:t>
            </w:r>
          </w:p>
          <w:p>
            <w:pPr>
              <w:spacing w:after="0"/>
            </w:pPr>
            <w:r>
              <w:t>• urban population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Rapid urban development has created pressure on local infrastructure.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rural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adj. 農村的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rural areas</w:t>
            </w:r>
          </w:p>
          <w:p>
            <w:pPr>
              <w:spacing w:after="0"/>
            </w:pPr>
            <w:r>
              <w:t>• rural communities</w:t>
            </w:r>
          </w:p>
          <w:p>
            <w:pPr>
              <w:spacing w:after="0"/>
            </w:pPr>
            <w:r>
              <w:t>• rural development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People in rural areas may have less access to public services.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commute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v./n. 通勤；往返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commute to work</w:t>
            </w:r>
          </w:p>
          <w:p>
            <w:pPr>
              <w:spacing w:after="0"/>
            </w:pPr>
            <w:r>
              <w:t>• a long commute</w:t>
            </w:r>
          </w:p>
          <w:p>
            <w:pPr>
              <w:spacing w:after="0"/>
            </w:pPr>
            <w:r>
              <w:t>• daily commute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Many people commute to work by public transport every day.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congested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adj. 擁堵的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congested roads</w:t>
            </w:r>
          </w:p>
          <w:p>
            <w:pPr>
              <w:spacing w:after="0"/>
            </w:pPr>
            <w:r>
              <w:t>• heavily congested</w:t>
            </w:r>
          </w:p>
          <w:p>
            <w:pPr>
              <w:spacing w:after="0"/>
            </w:pPr>
            <w:r>
              <w:t>• traffic congestion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roads become heavily congested during rush hour.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occupy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 佔據；佔用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occupy space</w:t>
            </w:r>
          </w:p>
          <w:p>
            <w:pPr>
              <w:spacing w:after="0"/>
            </w:pPr>
            <w:r>
              <w:t>• occupy a large area</w:t>
            </w:r>
          </w:p>
          <w:p>
            <w:pPr>
              <w:spacing w:after="0"/>
            </w:pPr>
            <w:r>
              <w:t>• occupy someone's time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Large vehicles occupy a significant amount of road space.</w:t>
            </w:r>
          </w:p>
        </w:tc>
      </w:tr>
    </w:tbl>
    <w:p>
      <w:pPr>
        <w:spacing w:after="20"/>
      </w:pPr>
    </w:p>
    <w:p>
      <w:pPr>
        <w:pStyle w:val="Heading1"/>
      </w:pPr>
      <w:r>
        <w:t>2. 娛樂與休閒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recreation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 休閒；娛樂活動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recreational activities</w:t>
            </w:r>
          </w:p>
          <w:p>
            <w:pPr>
              <w:spacing w:after="0"/>
            </w:pPr>
            <w:r>
              <w:t>• recreational facilities</w:t>
            </w:r>
          </w:p>
          <w:p>
            <w:pPr>
              <w:spacing w:after="0"/>
            </w:pPr>
            <w:r>
              <w:t>• outdoor recreation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Cities should provide more recreational facilities for young people.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pastime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 消遣；業餘愛好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a popular pastime</w:t>
            </w:r>
          </w:p>
          <w:p>
            <w:pPr>
              <w:spacing w:after="0"/>
            </w:pPr>
            <w:r>
              <w:t>• a favourite pastime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Reading is a popular pastime among many older people.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amusement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 娛樂；消遣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amusement park</w:t>
            </w:r>
          </w:p>
          <w:p>
            <w:pPr>
              <w:spacing w:after="0"/>
            </w:pPr>
            <w:r>
              <w:t>• amusement facilities</w:t>
            </w:r>
          </w:p>
          <w:p>
            <w:pPr>
              <w:spacing w:after="0"/>
            </w:pPr>
            <w:r>
              <w:t>• a source of amusement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city plans to build a large amusement park near the river.</w:t>
            </w:r>
          </w:p>
        </w:tc>
      </w:tr>
    </w:tbl>
    <w:p>
      <w:pPr>
        <w:spacing w:after="20"/>
      </w:pPr>
    </w:p>
    <w:p>
      <w:pPr>
        <w:pStyle w:val="Heading1"/>
      </w:pPr>
      <w:r>
        <w:t>3. 展示、見證、順序與變化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demonstrate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 證明；展示；表明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demonstrate that...</w:t>
            </w:r>
          </w:p>
          <w:p>
            <w:pPr>
              <w:spacing w:after="0"/>
            </w:pPr>
            <w:r>
              <w:t>• demonstrate the importance of...</w:t>
            </w:r>
          </w:p>
          <w:p>
            <w:pPr>
              <w:spacing w:after="0"/>
            </w:pPr>
            <w:r>
              <w:t>• demonstrate effectiveness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study demonstrates the importance of regular exercise.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witness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v./n. 見證；目睹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witness an increase</w:t>
            </w:r>
          </w:p>
          <w:p>
            <w:pPr>
              <w:spacing w:after="0"/>
            </w:pPr>
            <w:r>
              <w:t>• witness significant growth</w:t>
            </w:r>
          </w:p>
          <w:p>
            <w:pPr>
              <w:spacing w:after="0"/>
            </w:pPr>
            <w:r>
              <w:t>• witness a decline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city has witnessed significant growth over the past decade.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respectively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adv. 分別地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A and B were X and Y, respectively</w:t>
            </w:r>
          </w:p>
          <w:p>
            <w:pPr>
              <w:spacing w:after="0"/>
            </w:pPr>
            <w:r>
              <w:t>• respectively ranked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two cities had populations of 2 million and 5 million, respectively.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subsequently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adv. 隨後；之後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subsequently become</w:t>
            </w:r>
          </w:p>
          <w:p>
            <w:pPr>
              <w:spacing w:after="0"/>
            </w:pPr>
            <w:r>
              <w:t>• subsequently change</w:t>
            </w:r>
          </w:p>
          <w:p>
            <w:pPr>
              <w:spacing w:after="0"/>
            </w:pPr>
            <w:r>
              <w:t>• subsequently move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He graduated from university and subsequently moved to Australia.</w:t>
            </w:r>
          </w:p>
        </w:tc>
      </w:tr>
    </w:tbl>
    <w:p>
      <w:pPr>
        <w:spacing w:after="20"/>
      </w:pPr>
    </w:p>
    <w:p>
      <w:pPr>
        <w:pStyle w:val="Heading1"/>
      </w:pPr>
      <w:r>
        <w:t>4. 改變、融合與採用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convert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 轉換；改造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convert A into B</w:t>
            </w:r>
          </w:p>
          <w:p>
            <w:pPr>
              <w:spacing w:after="0"/>
            </w:pPr>
            <w:r>
              <w:t>• convert to renewable energy</w:t>
            </w:r>
          </w:p>
          <w:p>
            <w:pPr>
              <w:spacing w:after="0"/>
            </w:pPr>
            <w:r>
              <w:t>• convert a building into...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old factory was converted into a public library.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integrate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 融合；整合；融入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integrate A into B</w:t>
            </w:r>
          </w:p>
          <w:p>
            <w:pPr>
              <w:spacing w:after="0"/>
            </w:pPr>
            <w:r>
              <w:t>• integrate technology into education</w:t>
            </w:r>
          </w:p>
          <w:p>
            <w:pPr>
              <w:spacing w:after="0"/>
            </w:pPr>
            <w:r>
              <w:t>• integrate into society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Schools should integrate technology into the learning process.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adopt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 採用；採納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adopt a policy</w:t>
            </w:r>
          </w:p>
          <w:p>
            <w:pPr>
              <w:spacing w:after="0"/>
            </w:pPr>
            <w:r>
              <w:t>• adopt a new approach</w:t>
            </w:r>
          </w:p>
          <w:p>
            <w:pPr>
              <w:spacing w:after="0"/>
            </w:pPr>
            <w:r>
              <w:t>• adopt effective measures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Governments should adopt effective measures to reduce air pollution.</w:t>
            </w:r>
          </w:p>
        </w:tc>
      </w:tr>
    </w:tbl>
    <w:p>
      <w:pPr>
        <w:spacing w:after="20"/>
      </w:pPr>
    </w:p>
    <w:p>
      <w:pPr>
        <w:pStyle w:val="Heading1"/>
      </w:pPr>
      <w:r>
        <w:t>5. 支持、主張與未來前景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advocate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v./n. 提倡；主張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advocate for...</w:t>
            </w:r>
          </w:p>
          <w:p>
            <w:pPr>
              <w:spacing w:after="0"/>
            </w:pPr>
            <w:r>
              <w:t>• advocate doing something</w:t>
            </w:r>
          </w:p>
          <w:p>
            <w:pPr>
              <w:spacing w:after="0"/>
            </w:pPr>
            <w:r>
              <w:t>• advocate greater investment in...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Many experts advocate greater investment in public transportation.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prospect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 前景；可能性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career prospects</w:t>
            </w:r>
          </w:p>
          <w:p>
            <w:pPr>
              <w:spacing w:after="0"/>
            </w:pPr>
            <w:r>
              <w:t>• employment prospects</w:t>
            </w:r>
          </w:p>
          <w:p>
            <w:pPr>
              <w:spacing w:after="0"/>
            </w:pPr>
            <w:r>
              <w:t>• the prospect of...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Studying computer science can improve students’ career prospects.</w:t>
            </w:r>
          </w:p>
        </w:tc>
      </w:tr>
    </w:tbl>
    <w:p>
      <w:pPr>
        <w:spacing w:after="20"/>
      </w:pPr>
    </w:p>
    <w:p>
      <w:pPr>
        <w:pStyle w:val="Heading1"/>
      </w:pPr>
      <w:r>
        <w:t>6. 特殊性與情況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exceptional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adj. 非凡的；特殊的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exceptional ability</w:t>
            </w:r>
          </w:p>
          <w:p>
            <w:pPr>
              <w:spacing w:after="0"/>
            </w:pPr>
            <w:r>
              <w:t>• exceptional performance</w:t>
            </w:r>
          </w:p>
          <w:p>
            <w:pPr>
              <w:spacing w:after="0"/>
            </w:pPr>
            <w:r>
              <w:t>• exceptional circumstances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Students with exceptional academic performance may receive scholarships.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peculiarity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 特性；獨特之處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a peculiarity of...</w:t>
            </w:r>
          </w:p>
          <w:p>
            <w:pPr>
              <w:spacing w:after="0"/>
            </w:pPr>
            <w:r>
              <w:t>• a peculiar feature</w:t>
            </w:r>
          </w:p>
          <w:p>
            <w:pPr>
              <w:spacing w:after="0"/>
            </w:pPr>
            <w:r>
              <w:t>• a peculiar characteristic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One peculiarity of the local climate is its extremely dry winter.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circumstance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 情況；環境；情形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under certain circumstances</w:t>
            </w:r>
          </w:p>
          <w:p>
            <w:pPr>
              <w:spacing w:after="0"/>
            </w:pPr>
            <w:r>
              <w:t>• under no circumstances</w:t>
            </w:r>
          </w:p>
          <w:p>
            <w:pPr>
              <w:spacing w:after="0"/>
            </w:pPr>
            <w:r>
              <w:t>• in difficult circumstances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Under certain circumstances, working from home can improve productivity.</w:t>
            </w:r>
          </w:p>
        </w:tc>
      </w:tr>
    </w:tbl>
    <w:p>
      <w:pPr>
        <w:spacing w:after="20"/>
      </w:pPr>
    </w:p>
    <w:p>
      <w:pPr>
        <w:pStyle w:val="Heading1"/>
      </w:pPr>
      <w:r>
        <w:t>7. 紀律、規則與禁止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discipline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n./v. 紀律；自律；學科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self-discipline</w:t>
            </w:r>
          </w:p>
          <w:p>
            <w:pPr>
              <w:spacing w:after="0"/>
            </w:pPr>
            <w:r>
              <w:t>• maintain discipline</w:t>
            </w:r>
          </w:p>
          <w:p>
            <w:pPr>
              <w:spacing w:after="0"/>
            </w:pPr>
            <w:r>
              <w:t>• an academic discipline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Learning programming requires a high level of self-discipline.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prohibit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 禁止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prohibit somebody from doing...</w:t>
            </w:r>
          </w:p>
          <w:p>
            <w:pPr>
              <w:spacing w:after="0"/>
            </w:pPr>
            <w:r>
              <w:t>• strictly prohibit</w:t>
            </w:r>
          </w:p>
          <w:p>
            <w:pPr>
              <w:spacing w:after="0"/>
            </w:pPr>
            <w:r>
              <w:t>• be prohibited by law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Smoking is strictly prohibited inside public buildings.</w:t>
            </w:r>
          </w:p>
        </w:tc>
      </w:tr>
    </w:tbl>
    <w:p>
      <w:pPr>
        <w:spacing w:after="20"/>
      </w:pPr>
    </w:p>
    <w:p>
      <w:pPr>
        <w:pStyle w:val="Heading1"/>
      </w:pPr>
      <w:r>
        <w:t>8. 其他實用詞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3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14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969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sunken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adj. 下沉的；凹陷的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a sunken garden</w:t>
            </w:r>
          </w:p>
          <w:p>
            <w:pPr>
              <w:spacing w:after="0"/>
            </w:pPr>
            <w:r>
              <w:t>• a sunken ship</w:t>
            </w:r>
          </w:p>
          <w:p>
            <w:pPr>
              <w:spacing w:after="0"/>
            </w:pPr>
            <w:r>
              <w:t>• sunken eyes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hotel has a beautiful sunken garden in the centre of the courtyard.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stretch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v./n. 延伸；持續；拉伸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stretch from A to B</w:t>
            </w:r>
          </w:p>
          <w:p>
            <w:pPr>
              <w:spacing w:after="0"/>
            </w:pPr>
            <w:r>
              <w:t>• stretch across</w:t>
            </w:r>
          </w:p>
          <w:p>
            <w:pPr>
              <w:spacing w:after="0"/>
            </w:pPr>
            <w:r>
              <w:t>• a stretch of road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 long stretch of road runs along the coast.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2"/>
              </w:rPr>
              <w:t>dementia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n. 失智症；痴呆症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• people with dementia</w:t>
            </w:r>
          </w:p>
          <w:p>
            <w:pPr>
              <w:spacing w:after="0"/>
            </w:pPr>
            <w:r>
              <w:t>• dementia care</w:t>
            </w:r>
          </w:p>
          <w:p>
            <w:pPr>
              <w:spacing w:after="0"/>
            </w:pPr>
            <w:r>
              <w:t>• reduce the risk of dementia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Regular physical activity may help reduce the risk of dementia among older adults.</w:t>
            </w:r>
          </w:p>
        </w:tc>
      </w:tr>
    </w:tbl>
    <w:p>
      <w:pPr>
        <w:spacing w:after="20"/>
      </w:pPr>
    </w:p>
    <w:p>
      <w:pPr>
        <w:pStyle w:val="Heading1"/>
      </w:pPr>
      <w:r>
        <w:t>優先熟記的高頻搭配</w:t>
      </w:r>
    </w:p>
    <w:p>
      <w:pPr>
        <w:pStyle w:val="ListBullet"/>
        <w:spacing w:after="0"/>
      </w:pPr>
      <w:r>
        <w:t>urban development / rural areas</w:t>
      </w:r>
    </w:p>
    <w:p>
      <w:pPr>
        <w:pStyle w:val="ListBullet"/>
        <w:spacing w:after="0"/>
      </w:pPr>
      <w:r>
        <w:t>commute to work / traffic congestion</w:t>
      </w:r>
    </w:p>
    <w:p>
      <w:pPr>
        <w:pStyle w:val="ListBullet"/>
        <w:spacing w:after="0"/>
      </w:pPr>
      <w:r>
        <w:t>demonstrate the importance of...</w:t>
      </w:r>
    </w:p>
    <w:p>
      <w:pPr>
        <w:pStyle w:val="ListBullet"/>
        <w:spacing w:after="0"/>
      </w:pPr>
      <w:r>
        <w:t>witness a significant increase</w:t>
      </w:r>
    </w:p>
    <w:p>
      <w:pPr>
        <w:pStyle w:val="ListBullet"/>
        <w:spacing w:after="0"/>
      </w:pPr>
      <w:r>
        <w:t>convert A into B / integrate A into B</w:t>
      </w:r>
    </w:p>
    <w:p>
      <w:pPr>
        <w:pStyle w:val="ListBullet"/>
        <w:spacing w:after="0"/>
      </w:pPr>
      <w:r>
        <w:t>adopt effective measures</w:t>
      </w:r>
    </w:p>
    <w:p>
      <w:pPr>
        <w:pStyle w:val="ListBullet"/>
        <w:spacing w:after="0"/>
      </w:pPr>
      <w:r>
        <w:t>advocate greater investment in...</w:t>
      </w:r>
    </w:p>
    <w:p>
      <w:pPr>
        <w:pStyle w:val="ListBullet"/>
        <w:spacing w:after="0"/>
      </w:pPr>
      <w:r>
        <w:t>career prospects / employment prospects</w:t>
      </w:r>
    </w:p>
    <w:p>
      <w:pPr>
        <w:pStyle w:val="ListBullet"/>
        <w:spacing w:after="0"/>
      </w:pPr>
      <w:r>
        <w:t>under certain circumstances</w:t>
      </w:r>
    </w:p>
    <w:p>
      <w:pPr>
        <w:pStyle w:val="ListBullet"/>
        <w:spacing w:after="0"/>
      </w:pPr>
      <w:r>
        <w:t>prohibit somebody from doing something</w:t>
      </w:r>
    </w:p>
    <w:p>
      <w:pPr>
        <w:spacing w:before="160"/>
      </w:pPr>
      <w:r>
        <w:rPr>
          <w:b/>
        </w:rPr>
        <w:t xml:space="preserve">Note: </w:t>
      </w:r>
      <w:r>
        <w:t>本文件是按本次對話中的詞彙內容重新整理；學習重點參考 IELTS 官方對 Writing Lexical Resource、collocation 與詞彙準確性的說明。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IELTS Vocabulary Study — Collocations &amp; Examples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Vocabulary — Collocations &amp; Examples</dc:title>
  <dc:subject>Grouped English vocabulary with practical collocations and example sentences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