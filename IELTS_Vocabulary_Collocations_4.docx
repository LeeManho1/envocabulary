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— IELTS Vocabulary</w:t>
      </w:r>
    </w:p>
    <w:p>
      <w:pPr>
        <w:jc w:val="center"/>
      </w:pPr>
      <w:r>
        <w:rPr>
          <w:color w:val="5A5A5A"/>
          <w:sz w:val="19"/>
        </w:rPr>
        <w:t>Grouped by meaning • Useful collocations • Natural IELTS-style examples</w:t>
      </w:r>
    </w:p>
    <w:p>
      <w:pPr>
        <w:pStyle w:val="SmallNote"/>
      </w:pPr>
      <w:r>
        <w:t>本組依照你筆記中的詞彙整理；拼法與搭配在需要時按常用英語形式校正。</w:t>
      </w:r>
    </w:p>
    <w:p>
      <w:pPr>
        <w:pStyle w:val="Heading1"/>
      </w:pPr>
      <w:r>
        <w:t>1. Sports, spectators &amp;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racquet</w:t>
            </w:r>
            <w:r>
              <w:rPr>
                <w:sz w:val="18"/>
              </w:rPr>
              <w:br/>
              <w:t>n. 球拍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tennis racquet  |  badminton racquet  |  pick up a racquet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She bought a new tennis racquet before joining the club.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shuttlecock</w:t>
            </w:r>
            <w:r>
              <w:rPr>
                <w:sz w:val="18"/>
              </w:rPr>
              <w:br/>
              <w:t>n. 羽毛球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hit the shuttlecock  |  shuttlecock speed  |  badminton shuttlecock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skilled player can return the shuttlecock with great accuracy.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vaulting horse</w:t>
            </w:r>
            <w:r>
              <w:rPr>
                <w:sz w:val="18"/>
              </w:rPr>
              <w:br/>
              <w:t>n. 跳馬（體操）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vaulting horse in gymnastics  |  perform a vault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gymnast practised on the vaulting horse before the competition.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spectator</w:t>
            </w:r>
            <w:r>
              <w:rPr>
                <w:sz w:val="18"/>
              </w:rPr>
              <w:br/>
              <w:t>n. 觀眾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spectator sport  |  attract spectators  |  a large crowd of spectators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event attracted thousands of spectators.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crew</w:t>
            </w:r>
            <w:r>
              <w:rPr>
                <w:sz w:val="18"/>
              </w:rPr>
              <w:br/>
              <w:t>n. 工作人員；機組人員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flight crew  |  film crew  |  crew members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flight crew asked passengers to remain seated.</w:t>
            </w:r>
          </w:p>
        </w:tc>
      </w:tr>
    </w:tbl>
    <w:p/>
    <w:p>
      <w:pPr>
        <w:pStyle w:val="Heading1"/>
      </w:pPr>
      <w:r>
        <w:t>2. Qualification, assignment &amp;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qualify</w:t>
            </w:r>
            <w:r>
              <w:rPr>
                <w:sz w:val="18"/>
              </w:rPr>
              <w:br/>
              <w:t>v. 取得資格；符合條件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qualify for a scholarship  |  qualify for a position  |  qualify as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Students must meet the requirements to qualify for the scholarship.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allocate</w:t>
            </w:r>
            <w:r>
              <w:rPr>
                <w:sz w:val="18"/>
              </w:rPr>
              <w:br/>
              <w:t>v. 分配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allocate resources  |  allocate funding  |  allocate time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Governments should allocate more funding to public education.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assign</w:t>
            </w:r>
            <w:r>
              <w:rPr>
                <w:sz w:val="18"/>
              </w:rPr>
              <w:br/>
              <w:t>v. 分派；指派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assign a task  |  assign responsibility  |  be assigned to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manager assigned the task to a new team member.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archive</w:t>
            </w:r>
            <w:r>
              <w:rPr>
                <w:sz w:val="18"/>
              </w:rPr>
              <w:br/>
              <w:t>n. 檔案；檔案資料庫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digital archive  |  historical archive  |  access an archive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Researchers can access the university’s digital archive online.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bulletin</w:t>
            </w:r>
            <w:r>
              <w:rPr>
                <w:sz w:val="18"/>
              </w:rPr>
              <w:br/>
              <w:t>n. 公告；簡報；新聞快訊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news bulletin  |  public bulletin  |  issue a bulletin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school issued a bulletin about the upcoming examination.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current</w:t>
            </w:r>
            <w:r>
              <w:rPr>
                <w:sz w:val="18"/>
              </w:rPr>
              <w:br/>
              <w:t>adj. 目前的；現行的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current situation  |  current policy  |  current affairs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report examines the current situation in the housing market.</w:t>
            </w:r>
          </w:p>
        </w:tc>
      </w:tr>
    </w:tbl>
    <w:p/>
    <w:p>
      <w:pPr>
        <w:pStyle w:val="Heading1"/>
      </w:pPr>
      <w:r>
        <w:t>3. Recovery, response &amp; conflict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redeem</w:t>
            </w:r>
            <w:r>
              <w:rPr>
                <w:sz w:val="18"/>
              </w:rPr>
              <w:br/>
              <w:t>v. 挽回；補救；兌換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redeem a mistake  |  redeem a voucher  |  redeem oneself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company tried to redeem its reputation after the mistake.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retaliation</w:t>
            </w:r>
            <w:r>
              <w:rPr>
                <w:sz w:val="18"/>
              </w:rPr>
              <w:br/>
              <w:t>n. 報復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fear of retaliation  |  an act of retaliation  |  in retaliation for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company introduced the policy without fear of retaliation.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combat</w:t>
            </w:r>
            <w:r>
              <w:rPr>
                <w:sz w:val="18"/>
              </w:rPr>
              <w:br/>
              <w:t>v. 與……作鬥爭；防止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combat poverty  |  combat crime  |  combat climate change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Governments need stronger measures to combat climate change.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offend</w:t>
            </w:r>
            <w:r>
              <w:rPr>
                <w:sz w:val="18"/>
              </w:rPr>
              <w:br/>
              <w:t>v. 冒犯；得罪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offend someone  |  be offended by  |  deeply offend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His comments offended several members of the audience.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disengaged</w:t>
            </w:r>
            <w:r>
              <w:rPr>
                <w:sz w:val="18"/>
              </w:rPr>
              <w:br/>
              <w:t>adj. 不投入的；不參與的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remain disengaged  |  become disengaged from  |  disengaged employees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Students may become disengaged from learning if lessons are too repetitive.</w:t>
            </w:r>
          </w:p>
        </w:tc>
      </w:tr>
    </w:tbl>
    <w:p/>
    <w:p>
      <w:pPr>
        <w:pStyle w:val="Heading1"/>
      </w:pPr>
      <w:r>
        <w:t>4. Strange, negative &amp; unpleasant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absurd</w:t>
            </w:r>
            <w:r>
              <w:rPr>
                <w:sz w:val="18"/>
              </w:rPr>
              <w:br/>
              <w:t>adj. 荒謬的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an absurd idea  |  seem absurd  |  completely absurd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It would be absurd to ignore the evidence.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bizarre</w:t>
            </w:r>
            <w:r>
              <w:rPr>
                <w:sz w:val="18"/>
              </w:rPr>
              <w:br/>
              <w:t>adj. 離奇的；古怪的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bizarre incident  |  a bizarre story  |  seem bizarre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police reported a bizarre incident in the city centre.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disgusting</w:t>
            </w:r>
            <w:r>
              <w:rPr>
                <w:sz w:val="18"/>
              </w:rPr>
              <w:br/>
              <w:t>adj. 令人作嘔的；令人厭惡的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disgusting smell  |  disgusting behaviour  |  absolutely disgusting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restaurant was closed because of its disgusting hygiene conditions.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distressing</w:t>
            </w:r>
            <w:r>
              <w:rPr>
                <w:sz w:val="18"/>
              </w:rPr>
              <w:br/>
              <w:t>adj. 令人痛苦的；令人憂慮的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distressing news  |  a distressing experience  |  deeply distressing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family received some deeply distressing news.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dreadful</w:t>
            </w:r>
            <w:r>
              <w:rPr>
                <w:sz w:val="18"/>
              </w:rPr>
              <w:br/>
              <w:t>adj. 可怕的；糟糕的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dreadful accident  |  dreadful weather  |  feel dreadful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area suffered from dreadful weather last winter.</w:t>
            </w:r>
          </w:p>
        </w:tc>
      </w:tr>
    </w:tbl>
    <w:p/>
    <w:p>
      <w:pPr>
        <w:pStyle w:val="Heading1"/>
      </w:pPr>
      <w:r>
        <w:t>5. Positive, impressive &amp; powerful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delightful</w:t>
            </w:r>
            <w:r>
              <w:rPr>
                <w:sz w:val="18"/>
              </w:rPr>
              <w:br/>
              <w:t>adj. 令人愉快的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delightful experience  |  a delightful place  |  delightful weather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We had a delightful experience during our visit to the countryside.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marvellous</w:t>
            </w:r>
            <w:r>
              <w:rPr>
                <w:sz w:val="18"/>
              </w:rPr>
              <w:br/>
              <w:t>adj. 極好的；奇妙的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marvellous opportunity  |  look marvellous  |  a marvellous achievement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Studying abroad can be a marvellous opportunity for young people.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stunning</w:t>
            </w:r>
            <w:r>
              <w:rPr>
                <w:sz w:val="18"/>
              </w:rPr>
              <w:br/>
              <w:t>adj. 驚人的；極美的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stunning view  |  stunning scenery  |  a stunning performance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region is famous for its stunning scenery.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magnificent</w:t>
            </w:r>
            <w:r>
              <w:rPr>
                <w:sz w:val="18"/>
              </w:rPr>
              <w:br/>
              <w:t>adj. 壯麗的；極好的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magnificent building  |  a magnificent view  |  a magnificent achievement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city is known for its magnificent historic buildings.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tremendous</w:t>
            </w:r>
            <w:r>
              <w:rPr>
                <w:sz w:val="18"/>
              </w:rPr>
              <w:br/>
              <w:t>adj. 巨大的；非常的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tremendous growth  |  tremendous pressure  |  tremendous effort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project required a tremendous amount of effort.</w:t>
            </w:r>
          </w:p>
        </w:tc>
      </w:tr>
    </w:tbl>
    <w:p/>
    <w:p>
      <w:pPr>
        <w:pStyle w:val="Heading1"/>
      </w:pPr>
      <w:r>
        <w:t>6. Journey, media &amp; communication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trace</w:t>
            </w:r>
            <w:r>
              <w:rPr>
                <w:sz w:val="18"/>
              </w:rPr>
              <w:br/>
              <w:t>v. 追溯；追查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trace the history of  |  trace the origin of  |  trace back to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Researchers traced the origin of the tradition back hundreds of years.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expedition</w:t>
            </w:r>
            <w:r>
              <w:rPr>
                <w:sz w:val="18"/>
              </w:rPr>
              <w:br/>
              <w:t>n. 探險；考察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scientific expedition  |  research expedition  |  go on an expedition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scientists went on a research expedition to the Arctic.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footage</w:t>
            </w:r>
            <w:r>
              <w:rPr>
                <w:sz w:val="18"/>
              </w:rPr>
              <w:br/>
              <w:t>n. 影片片段；錄影資料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video footage  |  security-camera footage  |  release footage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police examined security-camera footage of the incident.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presentation</w:t>
            </w:r>
            <w:r>
              <w:rPr>
                <w:sz w:val="18"/>
              </w:rPr>
              <w:br/>
              <w:t>n. 報告；展示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give a presentation  |  make a presentation  |  presentation skills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Each student must give a short presentation in class.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outline</w:t>
            </w:r>
            <w:r>
              <w:rPr>
                <w:sz w:val="18"/>
              </w:rPr>
              <w:br/>
              <w:t>n./v. 大綱；概述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outline the main points  |  a brief outline  |  outline a plan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report outlines the main causes of the problem.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concept</w:t>
            </w:r>
            <w:r>
              <w:rPr>
                <w:sz w:val="18"/>
              </w:rPr>
              <w:br/>
              <w:t>n. 概念；觀念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basic concept  |  a new concept  |  understand the concept of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Students should understand the basic concept before applying it.</w:t>
            </w:r>
          </w:p>
        </w:tc>
      </w:tr>
    </w:tbl>
    <w:p/>
    <w:p>
      <w:pPr>
        <w:pStyle w:val="Heading1"/>
      </w:pPr>
      <w:r>
        <w:t>7. Structure, composition &amp; quantity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compose</w:t>
            </w:r>
            <w:r>
              <w:rPr>
                <w:sz w:val="18"/>
              </w:rPr>
              <w:br/>
              <w:t>v. 構成；創作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be composed of  |  compose a song  |  compose a team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committee is composed of experts from several fields.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consist</w:t>
            </w:r>
            <w:r>
              <w:rPr>
                <w:sz w:val="18"/>
              </w:rPr>
              <w:br/>
              <w:t>v. 由……組成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consist of  |  consist mainly of  |  consist largely of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course consists of lectures, practical work and group projects.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consistent</w:t>
            </w:r>
            <w:r>
              <w:rPr>
                <w:sz w:val="18"/>
              </w:rPr>
              <w:br/>
              <w:t>adj. 一致的；持續的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consistent results  |  consistent quality  |  remain consistent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company has maintained consistent quality over the years.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accumulate</w:t>
            </w:r>
            <w:r>
              <w:rPr>
                <w:sz w:val="18"/>
              </w:rPr>
              <w:br/>
              <w:t>v. 積累；累積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accumulate experience  |  accumulate wealth  |  accumulate data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Students can accumulate valuable experience through internships.</w:t>
            </w:r>
          </w:p>
        </w:tc>
      </w:tr>
    </w:tbl>
    <w:p/>
    <w:p>
      <w:pPr>
        <w:pStyle w:val="Heading1"/>
      </w:pPr>
      <w:r>
        <w:t>8. Places, boundaries &amp; movement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territory</w:t>
            </w:r>
            <w:r>
              <w:rPr>
                <w:sz w:val="18"/>
              </w:rPr>
              <w:br/>
              <w:t>n. 領土；區域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national territory  |  disputed territory  |  expand territory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animals defend their territory from other groups.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boundary</w:t>
            </w:r>
            <w:r>
              <w:rPr>
                <w:sz w:val="18"/>
              </w:rPr>
              <w:br/>
              <w:t>n. 邊界；界線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national boundary  |  boundary between A and B  |  cross a boundary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river forms the boundary between the two regions.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pedestrian area</w:t>
            </w:r>
            <w:r>
              <w:rPr>
                <w:sz w:val="18"/>
              </w:rPr>
              <w:br/>
              <w:t>n. 步行區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pedestrian-only area  |  create a pedestrian area  |  pedestrian access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city centre has been converted into a pedestrian-only area.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tramcar</w:t>
            </w:r>
            <w:r>
              <w:rPr>
                <w:sz w:val="18"/>
              </w:rPr>
              <w:br/>
              <w:t>n. 有軌電車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tramcar service  |  travel by tram  |  electric tram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Many residents travel by tram to avoid traffic congestion.</w:t>
            </w:r>
          </w:p>
        </w:tc>
      </w:tr>
    </w:tbl>
    <w:p/>
    <w:p>
      <w:pPr>
        <w:pStyle w:val="Heading1"/>
      </w:pPr>
      <w:r>
        <w:t>9. Health, simulation &amp; diagnosis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dampen</w:t>
            </w:r>
            <w:r>
              <w:rPr>
                <w:sz w:val="18"/>
              </w:rPr>
              <w:br/>
              <w:t>v. 減弱；抑制；弄濕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dampen enthusiasm  |  dampen demand  |  dampen the impact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Higher prices may dampen consumer demand.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simulate</w:t>
            </w:r>
            <w:r>
              <w:rPr>
                <w:sz w:val="18"/>
              </w:rPr>
              <w:br/>
              <w:t>v. 模擬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simulate real-world conditions  |  simulate an event  |  computer simulation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software can simulate real-world conditions before the system is deployed.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diagnose</w:t>
            </w:r>
            <w:r>
              <w:rPr>
                <w:sz w:val="18"/>
              </w:rPr>
              <w:br/>
              <w:t>v. 診斷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diagnose a disease  |  be diagnosed with  |  diagnose the problem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doctor diagnosed him with asthma.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diagnostic</w:t>
            </w:r>
            <w:r>
              <w:rPr>
                <w:sz w:val="18"/>
              </w:rPr>
              <w:br/>
              <w:t>adj. 診斷的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diagnostic test  |  diagnostic tool  |  diagnostic method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hospital uses advanced diagnostic tools.</w:t>
            </w:r>
          </w:p>
        </w:tc>
      </w:tr>
    </w:tbl>
    <w:p/>
    <w:p>
      <w:pPr>
        <w:pStyle w:val="Heading1"/>
      </w:pPr>
      <w:r>
        <w:t>10. Useful formal adjectives &amp; adverbs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supreme</w:t>
            </w:r>
            <w:r>
              <w:rPr>
                <w:sz w:val="18"/>
              </w:rPr>
              <w:br/>
              <w:t>adj. 最高的；至高的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supreme importance  |  Supreme Court  |  supreme authority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Public safety should be of supreme importance.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hereby</w:t>
            </w:r>
            <w:r>
              <w:rPr>
                <w:sz w:val="18"/>
              </w:rPr>
              <w:br/>
              <w:t>adv. 特此；茲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hereby declare  |  hereby announce  |  hereby agree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university hereby announces the new admission policy.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neutral</w:t>
            </w:r>
            <w:r>
              <w:rPr>
                <w:sz w:val="18"/>
              </w:rPr>
              <w:br/>
              <w:t>adj. 中立的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remain neutral  |  neutral position  |  neutral country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organisation should remain neutral in political disputes.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appropriate</w:t>
            </w:r>
            <w:r>
              <w:rPr>
                <w:sz w:val="18"/>
              </w:rPr>
              <w:br/>
              <w:t>adj. 合適的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appropriate measures  |  appropriate response  |  appropriate for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Governments should take appropriate measures to address the problem.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Week 4  |  IELTS Vocabulary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dEntry">
    <w:name w:val="Word Entry"/>
    <w:pPr>
      <w:spacing w:before="80" w:after="20"/>
    </w:pPr>
    <w:rPr>
      <w:rFonts w:ascii="Noto Sans CJK TC" w:hAnsi="Noto Sans CJK TC" w:eastAsia="Noto Sans CJK TC"/>
      <w:b/>
      <w:sz w:val="21"/>
    </w:rPr>
  </w:style>
  <w:style w:type="paragraph" w:customStyle="1" w:styleId="SmallNote">
    <w:name w:val="Small Note"/>
    <w:pPr>
      <w:spacing w:after="60"/>
    </w:pPr>
    <w:rPr>
      <w:rFonts w:ascii="Noto Sans CJK TC" w:hAnsi="Noto Sans CJK TC" w:eastAsia="Noto Sans CJK T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