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IELTS Vocabulary — Collocations &amp; Examples</w:t>
      </w:r>
    </w:p>
    <w:p>
      <w:pPr>
        <w:jc w:val="center"/>
      </w:pPr>
      <w:r>
        <w:rPr>
          <w:rFonts w:ascii="Noto Sans CJK SC" w:hAnsi="Noto Sans CJK SC" w:eastAsia="Noto Sans CJK SC"/>
          <w:b/>
          <w:sz w:val="22"/>
        </w:rPr>
        <w:t>第三份｜相近意思分組｜實用詞組｜自然例句</w:t>
      </w:r>
    </w:p>
    <w:p>
      <w:pPr>
        <w:spacing w:after="160"/>
      </w:pPr>
      <w:r>
        <w:rPr>
          <w:rFonts w:ascii="Noto Sans CJK SC" w:hAnsi="Noto Sans CJK SC" w:eastAsia="Noto Sans CJK SC"/>
          <w:b/>
          <w:sz w:val="21"/>
        </w:rPr>
        <w:t>學習重點：</w:t>
      </w:r>
      <w:r>
        <w:rPr>
          <w:rFonts w:ascii="Noto Sans CJK SC" w:hAnsi="Noto Sans CJK SC" w:eastAsia="Noto Sans CJK SC"/>
          <w:sz w:val="21"/>
        </w:rPr>
        <w:t xml:space="preserve"> 優先記「單詞 + 常見搭配 + 句子」，不要孤立地背單詞。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EF4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21"/>
              </w:rPr>
              <w:t>複習方法：</w:t>
            </w:r>
            <w:r>
              <w:rPr>
                <w:rFonts w:ascii="Noto Sans CJK SC" w:hAnsi="Noto Sans CJK SC" w:eastAsia="Noto Sans CJK SC"/>
                <w:sz w:val="21"/>
              </w:rPr>
              <w:t xml:space="preserve"> 先遮住中文意思，看英文搭配造句；再遮住搭配，只看單詞回想實用詞組。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1. 住宿、建築與城市住宅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accommodate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容納；提供住宿；满足需要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accommodate students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accommodate up to 200 people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accommodate people's needs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new dormitory can accommodate hundreds of students.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bungalow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平房；平层住宅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a small bungalow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detached bungalow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live in a bungalow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They chose to live in a small bungalow in a quiet suburb.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cellar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地下室；酒窖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 wine cellar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store food in a cellar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dark cellar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old house has a wine cellar beneath the kitchen.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elevated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高架的；抬高的；处于较高水平的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an elevated road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elevated levels of pollution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an elevated platform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city built an elevated road to reduce traffic congestion.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inhabitant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居民；居住者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local inhabitants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city inhabitants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the inhabitants of...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new development is expected to benefit local inhabitants.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interior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内部；室内 / adj. 内部的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interior design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the interior of a building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modern interior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hotel has a modern interior with plenty of natural light.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multi-storey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多层的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 multi-storey building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multi-storey car park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multi-storey housing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plan includes a multi-storey car park near the station.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ownership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所有权；拥有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home ownership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private ownership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vehicle ownership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High housing prices can make home ownership difficult for young people.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skyscraper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摩天大楼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 skyscraper building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glass skyscraper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city skyline full of skyscrapers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Several new skyscrapers have changed the city skyline.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suburb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郊区；城郊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a residential suburb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live in the suburbs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suburban areas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Many families choose to live in the suburbs because housing is more affordable.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2. 城市变化、规模與程度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plummet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暴跌；骤降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prices plummet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sales plummet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plummet dramatically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House prices plummeted after demand fell sharply.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substantially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adv. 大幅地；显著地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increase substantially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reduce substantially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differ substantially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Improving public transport could substantially reduce traffic congestion.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spectacular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壮观的；令人印象深刻的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spectacular views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spectacular landscape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spectacular increase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building offers spectacular views of the city.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dominant / dominate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adj./v. 占主导地位；支配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dominate the market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dominate the industry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dominant position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Large technology companies dominate the global market.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3. 观点、优缺点与态度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criticise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批评；指责（英式拼写）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criticise a policy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strongly criticise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be criticised for...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government was strongly criticised for its decision.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apparent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明显的；表面上的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it is apparent that...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the apparent reason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an apparent increase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It is apparent that public transport needs further investment.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undeniable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不可否认的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an undeniable fact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undeniable evidence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undeniable benefits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There are undeniable benefits to studying abroad.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optimistic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乐观的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be optimistic about...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remain optimistic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an optimistic outlook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Many graduates are optimistic about their future career prospects.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merit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优点；价值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the merits of...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have merit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merit consideration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proposal has considerable merit because it could reduce costs.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demerit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缺点；弊端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the demerits of...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major demerit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advantages and demerits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One major demerit of the plan is its high cost.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aggressive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激进的；强力的；好斗的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aggressive marketing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aggressive growth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aggressive behaviour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Some companies use aggressive marketing to attract new customers.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4. 媒体、曝光與表达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exposure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接触；曝光；暴露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exposure to the media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exposure to sunlight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media exposure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Children need some exposure to different cultures from an early age.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expose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使暴露；使接触；揭露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be exposed to...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expose someone to...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expose corruption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Students who are exposed to different cultures often develop a broader perspective.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exposé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揭露性报道；调查性文章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an exposé of corruption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newspaper exposé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publish an exposé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newspaper published an exposé of corruption in the industry.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endorsement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公开支持；背书；代言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official endorsement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celebrity endorsement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product endorsement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Celebrity endorsement can strongly influence consumers’ purchasing decisions.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portray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描绘；刻画；把……描述成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portray someone as...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portray life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portray a character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film portrays life in a rapidly changing city.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boast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自夸；以……为自豪；拥有（正式语境）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boast a wide range of...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boast impressive facilities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boast about...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university boasts modern facilities and a strong research programme.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5. 竞争、人物與参与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candidate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候选人；应聘者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 strong candidate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suitable candidate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job candidate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She is a strong candidate for the position because of her experience.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opponent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对手；竞争者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a strong opponent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political opponents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defeat an opponent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team defeated a strong opponent in the final.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participant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参与者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 programme participant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event participants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invite participants to...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All participants were asked to complete a short survey.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legendary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传奇的；著名的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a legendary figure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legendary player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 legendary career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athlete became a legendary figure in the sport.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6. 规则、政策與安排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provision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提供；供给；规定；条款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the provision of services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make provision for...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provision of healthcare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policy includes provision for free healthcare for children.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provisional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临时的；暂定的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provisional agreement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provisional results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provisional timetable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committee reached a provisional agreement on the new policy.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permanent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永久的；长期的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 permanent solution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permanent residence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permanent employment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government needs to find a permanent solution to the housing shortage.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impose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v. 强制实施；施加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impose a tax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impose a ban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impose restrictions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government may impose stricter regulations on vehicle emissions.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equivalent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adj./n. 等同的；相当的；对应物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be equivalent to...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the equivalent of...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an equivalent amount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One year of full-time study is roughly equivalent to two years of part-time study.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7. 数量、比较與选择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alternatively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adv. 或者；另外一种选择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alternatively, 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alternatively choose...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alternatively use...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You can travel by train; alternatively, you can take a coach.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optimum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adj. 最佳的；最适宜的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20"/>
              </w:rPr>
              <w:t>• optimum conditions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optimum performance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the optimum level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The software is designed to operate at optimum performance.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8. 伦理与价值观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tblHeader w:val="true"/>
        </w:trPr>
        <w:tc>
          <w:tcPr>
            <w:tcW w:type="dxa" w:w="1644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Word</w:t>
            </w:r>
          </w:p>
        </w:tc>
        <w:tc>
          <w:tcPr>
            <w:tcW w:type="dxa" w:w="192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Core meaning</w:t>
            </w:r>
          </w:p>
        </w:tc>
        <w:tc>
          <w:tcPr>
            <w:tcW w:type="dxa" w:w="345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Useful collocations</w:t>
            </w:r>
          </w:p>
        </w:tc>
        <w:tc>
          <w:tcPr>
            <w:tcW w:type="dxa" w:w="3798"/>
            <w:shd w:fill="D9E7F5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21"/>
              </w:rPr>
              <w:t>Example sentence</w:t>
            </w:r>
          </w:p>
        </w:tc>
      </w:tr>
      <w:tr>
        <w:trPr>
          <w:cantSplit w:val="true"/>
        </w:trPr>
        <w:tc>
          <w:tcPr>
            <w:tcW w:type="dxa" w:w="164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/>
                <w:sz w:val="22"/>
              </w:rPr>
              <w:t>ethic</w:t>
            </w:r>
          </w:p>
        </w:tc>
        <w:tc>
          <w:tcPr>
            <w:tcW w:type="dxa" w:w="192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n. 道德准则；伦理；价值观</w:t>
            </w:r>
          </w:p>
        </w:tc>
        <w:tc>
          <w:tcPr>
            <w:tcW w:type="dxa" w:w="345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sz w:val="20"/>
              </w:rPr>
              <w:t>• work ethic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professional ethics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20"/>
              </w:rPr>
              <w:t>• business ethics</w:t>
            </w:r>
          </w:p>
        </w:tc>
        <w:tc>
          <w:tcPr>
            <w:tcW w:type="dxa" w:w="3798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shd w:fill="F8FBFD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A strong work ethic is important for long-term career development.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Noto Sans CJK SC" w:hAnsi="Noto Sans CJK SC" w:eastAsia="Noto Sans CJK SC"/>
          <w:b/>
          <w:sz w:val="30"/>
        </w:rPr>
        <w:t>優先熟記的高頻搭配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accommodate students / accommodate up to 200 people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live in the suburbs / a multi-storey building / home ownership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plummet dramatically / increase substantially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dominate the market / a dominant position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criticise a policy / it is apparent that...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undeniable benefits / be optimistic about...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the merits of... / a major demerit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be exposed to... / expose someone to...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official endorsement / portray someone as...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a strong candidate / a strong opponent / programme participants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the provision of services / a provisional agreement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a permanent solution / impose restrictions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be equivalent to... / alternatively, ...</w:t>
      </w:r>
    </w:p>
    <w:p>
      <w:pPr>
        <w:pStyle w:val="ListBullet"/>
        <w:spacing w:after="0"/>
      </w:pPr>
      <w:r>
        <w:rPr>
          <w:rFonts w:ascii="Noto Sans CJK SC" w:hAnsi="Noto Sans CJK SC" w:eastAsia="Noto Sans CJK SC"/>
          <w:sz w:val="21"/>
        </w:rPr>
        <w:t>optimum conditions / a strong work ethic</w:t>
      </w:r>
    </w:p>
    <w:p>
      <w:pPr>
        <w:spacing w:before="160"/>
      </w:pPr>
      <w:r>
        <w:rPr>
          <w:rFonts w:ascii="Noto Sans CJK SC" w:hAnsi="Noto Sans CJK SC" w:eastAsia="Noto Sans CJK SC"/>
          <w:b/>
          <w:sz w:val="21"/>
        </w:rPr>
        <w:t>拼寫與用法提醒：</w:t>
      </w:r>
      <w:r>
        <w:rPr>
          <w:rFonts w:ascii="Noto Sans CJK SC" w:hAnsi="Noto Sans CJK SC" w:eastAsia="Noto Sans CJK SC"/>
          <w:sz w:val="21"/>
        </w:rPr>
        <w:t xml:space="preserve"> 你輸入的 acommodate → accommodate；bungalow 拼寫正確；critise → criticise（英式）；multistorey 常寫作 multi-storey；permantent → permanent。expos* 建議分成 expose 和 exposé 兩個詞；optimum 正確，相關形容詞還有 optimal。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IELTS Vocabulary Study — Collocations &amp; Examples · Set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Vocabulary — Collocations &amp; Examples — Set 3</dc:title>
  <dc:subject>Grouped vocabulary with practical collocations and example sentences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